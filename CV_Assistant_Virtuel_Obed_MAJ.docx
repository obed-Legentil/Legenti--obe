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AHISSOU DIEU SEUL OBED</w:t>
      </w:r>
    </w:p>
    <w:p>
      <w:r>
        <w:t>Cotonou | Disponible en ligne</w:t>
      </w:r>
    </w:p>
    <w:p>
      <w:r>
        <w:t>Email : obedahissou@gmail.com</w:t>
      </w:r>
    </w:p>
    <w:p>
      <w:r>
        <w:t>WhatsApp : 0167681613</w:t>
      </w:r>
    </w:p>
    <w:p>
      <w:pPr>
        <w:pStyle w:val="Heading1"/>
      </w:pPr>
      <w:r>
        <w:t>CE QUE JE FAIS POUR VOUS</w:t>
      </w:r>
    </w:p>
    <w:p>
      <w:r>
        <w:t>J’aide les entrepreneurs et entreprises à gagner du temps, améliorer leur productivité et leur présence en ligne en prenant en charge leurs tâches quotidiennes.</w:t>
      </w:r>
    </w:p>
    <w:p>
      <w:pPr>
        <w:pStyle w:val="Heading1"/>
      </w:pPr>
      <w:r>
        <w:t>EXPÉRIENCES PROFESSIONNELLES</w:t>
      </w:r>
    </w:p>
    <w:p>
      <w:r>
        <w:t>Assistant virtuel freelance (2024 – Aujourd’hui)</w:t>
        <w:br/>
        <w:t>- Gestion des emails et support client pour entrepreneurs</w:t>
        <w:br/>
        <w:t>- Réponse aux messages clients (WhatsApp, Instagram, Facebook)</w:t>
        <w:br/>
        <w:t>- Création de contenus et rédaction de posts</w:t>
        <w:br/>
        <w:t>- Montage de vidéos courtes (TikTok, Reels)</w:t>
        <w:br/>
        <w:t>- Traduction de documents FR / EN / ES</w:t>
      </w:r>
    </w:p>
    <w:p>
      <w:r>
        <w:t>Agent de numérisation de documents (2023 – Aujourd’hui)</w:t>
        <w:br/>
        <w:t>- Numérisation et archivage de documents administratifs</w:t>
        <w:br/>
        <w:t>- Organisation et gestion de bases de données</w:t>
        <w:br/>
        <w:t>- Classement et sécurisation des informations</w:t>
      </w:r>
    </w:p>
    <w:p>
      <w:r>
        <w:t>Gestion de pages réseaux sociaux (Projet personnel)</w:t>
        <w:br/>
        <w:t>- Création et publication de contenus engageants</w:t>
        <w:br/>
        <w:t>- Interaction avec les abonnés</w:t>
        <w:br/>
        <w:t>- Optimisation de la visibilité des publications</w:t>
      </w:r>
    </w:p>
    <w:p>
      <w:pPr>
        <w:pStyle w:val="Heading1"/>
      </w:pPr>
      <w:r>
        <w:t>SERVICES</w:t>
      </w:r>
    </w:p>
    <w:p>
      <w:r>
        <w:t>Gestion des emails &amp; support client</w:t>
        <w:br/>
        <w:t>Réponse aux messages (WhatsApp, Facebook, Instagram)</w:t>
        <w:br/>
        <w:t>Traduction FR / EN / ES</w:t>
        <w:br/>
        <w:t>Rédaction de contenus</w:t>
        <w:br/>
        <w:t>Montage vidéo TikTok / Reels</w:t>
        <w:br/>
        <w:t>Gestion réseaux sociaux</w:t>
        <w:br/>
        <w:t>Saisie de données</w:t>
      </w:r>
    </w:p>
    <w:p>
      <w:pPr>
        <w:pStyle w:val="Heading1"/>
      </w:pPr>
      <w:r>
        <w:t>VALEUR AJOUTÉE</w:t>
      </w:r>
    </w:p>
    <w:p>
      <w:r>
        <w:t>Gain de temps</w:t>
        <w:br/>
        <w:t>Réactivité client</w:t>
        <w:br/>
        <w:t>Organisation professionnelle</w:t>
        <w:br/>
        <w:t>Contenus engageants</w:t>
      </w:r>
    </w:p>
    <w:p>
      <w:pPr>
        <w:pStyle w:val="Heading1"/>
      </w:pPr>
      <w:r>
        <w:t>OUTILS</w:t>
      </w:r>
    </w:p>
    <w:p>
      <w:r>
        <w:t>Canva, CapCut, Google Docs, Excel, TikTok, WhatsApp Business</w:t>
      </w:r>
    </w:p>
    <w:p>
      <w:pPr>
        <w:pStyle w:val="Heading1"/>
      </w:pPr>
      <w:r>
        <w:t>LANGUES</w:t>
      </w:r>
    </w:p>
    <w:p>
      <w:r>
        <w:t>Français (courant), Anglais (intermédiaire), Espagnol (intermédiaire)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